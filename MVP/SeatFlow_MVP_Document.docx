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Event Seat Booking System</w:t>
        <w:br/>
        <w:t>MVP Document</w:t>
      </w:r>
    </w:p>
    <w:p>
      <w:pPr>
        <w:jc w:val="center"/>
      </w:pPr>
      <w:r>
        <w:rPr>
          <w:i/>
          <w:sz w:val="21"/>
        </w:rPr>
        <w:t>Technology Stack: FastAPI + JWT, React (TypeScript), AWS DynamoDB, Dockerized AWS Deployment</w:t>
      </w:r>
    </w:p>
    <w:p/>
    <w:p>
      <w:pPr>
        <w:pStyle w:val="Heading1"/>
      </w:pPr>
      <w:r>
        <w:t>1. Project Overview</w:t>
      </w:r>
    </w:p>
    <w:p>
      <w:r>
        <w:t>This MVP describes a web-based event seat booking platform where users can discover events, select seats, create bookings, manage their reservations, and receive reminders. The system is designed for a university project and intentionally stays within a standard web application scope without IoT devices or extra tools.</w:t>
      </w:r>
    </w:p>
    <w:p>
      <w:pPr>
        <w:pStyle w:val="Heading1"/>
      </w:pPr>
      <w:r>
        <w:t>2. User Types and Why They Use the App</w:t>
      </w:r>
    </w:p>
    <w:p>
      <w:pPr>
        <w:spacing w:after="40"/>
      </w:pPr>
      <w:r>
        <w:rPr>
          <w:b/>
        </w:rPr>
        <w:t xml:space="preserve">Guest / Visitor: </w:t>
      </w:r>
      <w:r>
        <w:t>Browse events, compare availability, and decide whether to register.</w:t>
      </w:r>
    </w:p>
    <w:p>
      <w:pPr>
        <w:spacing w:after="40"/>
      </w:pPr>
      <w:r>
        <w:rPr>
          <w:b/>
        </w:rPr>
        <w:t xml:space="preserve">Registered User / Customer: </w:t>
      </w:r>
      <w:r>
        <w:t>Book seats, manage reservations, receive reminders, and track booking history.</w:t>
      </w:r>
    </w:p>
    <w:p>
      <w:pPr>
        <w:spacing w:after="40"/>
      </w:pPr>
      <w:r>
        <w:rPr>
          <w:b/>
        </w:rPr>
        <w:t xml:space="preserve">Event Organizer: </w:t>
      </w:r>
      <w:r>
        <w:t>Create events, manage seating, monitor bookings, and view event performance.</w:t>
      </w:r>
    </w:p>
    <w:p>
      <w:pPr>
        <w:spacing w:after="40"/>
      </w:pPr>
      <w:r>
        <w:rPr>
          <w:b/>
        </w:rPr>
        <w:t xml:space="preserve">Administrator: </w:t>
      </w:r>
      <w:r>
        <w:t>Oversee users, events, categories, booking issues, and platform analytics.</w:t>
      </w:r>
    </w:p>
    <w:p>
      <w:pPr>
        <w:pStyle w:val="Heading1"/>
      </w:pPr>
      <w:r>
        <w:t>3. MVP Scope</w:t>
      </w:r>
    </w:p>
    <w:p>
      <w:r>
        <w:t>The MVP should include only the essential services needed for a complete and functional booking platform.</w:t>
      </w:r>
    </w:p>
    <w:p>
      <w:pPr>
        <w:pStyle w:val="Heading2"/>
      </w:pPr>
      <w:r>
        <w:t>3.1 Must-Have Services</w:t>
      </w:r>
    </w:p>
    <w:p>
      <w:pPr>
        <w:pStyle w:val="Heading2"/>
      </w:pPr>
      <w:r>
        <w:t>Authentication &amp; User Management</w:t>
      </w:r>
    </w:p>
    <w:p>
      <w:pPr>
        <w:spacing w:after="40"/>
        <w:ind w:left="360"/>
      </w:pPr>
      <w:r>
        <w:t>• Register, login, and logout</w:t>
      </w:r>
    </w:p>
    <w:p>
      <w:pPr>
        <w:spacing w:after="40"/>
        <w:ind w:left="360"/>
      </w:pPr>
      <w:r>
        <w:t>• JWT-secured sessions</w:t>
      </w:r>
    </w:p>
    <w:p>
      <w:pPr>
        <w:spacing w:after="40"/>
        <w:ind w:left="360"/>
      </w:pPr>
      <w:r>
        <w:t>• Profile view and profile update</w:t>
      </w:r>
    </w:p>
    <w:p>
      <w:pPr>
        <w:spacing w:after="40"/>
        <w:ind w:left="360"/>
      </w:pPr>
      <w:r>
        <w:t>• Password reset flow</w:t>
      </w:r>
    </w:p>
    <w:p>
      <w:pPr>
        <w:pStyle w:val="Heading2"/>
      </w:pPr>
      <w:r>
        <w:t>Event Discovery</w:t>
      </w:r>
    </w:p>
    <w:p>
      <w:pPr>
        <w:spacing w:after="40"/>
        <w:ind w:left="360"/>
      </w:pPr>
      <w:r>
        <w:t>• Browse upcoming events</w:t>
      </w:r>
    </w:p>
    <w:p>
      <w:pPr>
        <w:spacing w:after="40"/>
        <w:ind w:left="360"/>
      </w:pPr>
      <w:r>
        <w:t>• Search by keyword</w:t>
      </w:r>
    </w:p>
    <w:p>
      <w:pPr>
        <w:spacing w:after="40"/>
        <w:ind w:left="360"/>
      </w:pPr>
      <w:r>
        <w:t>• Filter by category, date, venue, and price</w:t>
      </w:r>
    </w:p>
    <w:p>
      <w:pPr>
        <w:spacing w:after="40"/>
        <w:ind w:left="360"/>
      </w:pPr>
      <w:r>
        <w:t>• Sort by popularity, date, or availability</w:t>
      </w:r>
    </w:p>
    <w:p>
      <w:pPr>
        <w:pStyle w:val="Heading2"/>
      </w:pPr>
      <w:r>
        <w:t>Seat Selection</w:t>
      </w:r>
    </w:p>
    <w:p>
      <w:pPr>
        <w:spacing w:after="40"/>
        <w:ind w:left="360"/>
      </w:pPr>
      <w:r>
        <w:t>• Display available seats or seat groups</w:t>
      </w:r>
    </w:p>
    <w:p>
      <w:pPr>
        <w:spacing w:after="40"/>
        <w:ind w:left="360"/>
      </w:pPr>
      <w:r>
        <w:t>• Select preferred seats</w:t>
      </w:r>
    </w:p>
    <w:p>
      <w:pPr>
        <w:spacing w:after="40"/>
        <w:ind w:left="360"/>
      </w:pPr>
      <w:r>
        <w:t>• Prevent double booking</w:t>
      </w:r>
    </w:p>
    <w:p>
      <w:pPr>
        <w:spacing w:after="40"/>
        <w:ind w:left="360"/>
      </w:pPr>
      <w:r>
        <w:t>• Show seat categories such as VIP and Standard</w:t>
      </w:r>
    </w:p>
    <w:p>
      <w:pPr>
        <w:pStyle w:val="Heading2"/>
      </w:pPr>
      <w:r>
        <w:t>Booking Management</w:t>
      </w:r>
    </w:p>
    <w:p>
      <w:pPr>
        <w:spacing w:after="40"/>
        <w:ind w:left="360"/>
      </w:pPr>
      <w:r>
        <w:t>• Create booking</w:t>
      </w:r>
    </w:p>
    <w:p>
      <w:pPr>
        <w:spacing w:after="40"/>
        <w:ind w:left="360"/>
      </w:pPr>
      <w:r>
        <w:t>• View booking history</w:t>
      </w:r>
    </w:p>
    <w:p>
      <w:pPr>
        <w:spacing w:after="40"/>
        <w:ind w:left="360"/>
      </w:pPr>
      <w:r>
        <w:t>• Cancel booking</w:t>
      </w:r>
    </w:p>
    <w:p>
      <w:pPr>
        <w:spacing w:after="40"/>
        <w:ind w:left="360"/>
      </w:pPr>
      <w:r>
        <w:t>• Track booking status such as Pending, Confirmed, Cancelled, and Expired</w:t>
      </w:r>
    </w:p>
    <w:p>
      <w:pPr>
        <w:pStyle w:val="Heading2"/>
      </w:pPr>
      <w:r>
        <w:t>Reminder &amp; Notification Service</w:t>
      </w:r>
    </w:p>
    <w:p>
      <w:pPr>
        <w:spacing w:after="40"/>
        <w:ind w:left="360"/>
      </w:pPr>
      <w:r>
        <w:t>• Booking confirmation notification</w:t>
      </w:r>
    </w:p>
    <w:p>
      <w:pPr>
        <w:spacing w:after="40"/>
        <w:ind w:left="360"/>
      </w:pPr>
      <w:r>
        <w:t>• Event reminder before the scheduled date/time</w:t>
      </w:r>
    </w:p>
    <w:p>
      <w:pPr>
        <w:spacing w:after="40"/>
        <w:ind w:left="360"/>
      </w:pPr>
      <w:r>
        <w:t>• Cancellation notification</w:t>
      </w:r>
    </w:p>
    <w:p>
      <w:pPr>
        <w:spacing w:after="40"/>
        <w:ind w:left="360"/>
      </w:pPr>
      <w:r>
        <w:t>• Event update notification</w:t>
      </w:r>
    </w:p>
    <w:p>
      <w:pPr>
        <w:pStyle w:val="Heading2"/>
      </w:pPr>
      <w:r>
        <w:t>Analytics Dashboard</w:t>
      </w:r>
    </w:p>
    <w:p>
      <w:pPr>
        <w:spacing w:after="40"/>
        <w:ind w:left="360"/>
      </w:pPr>
      <w:r>
        <w:t>• Total bookings</w:t>
      </w:r>
    </w:p>
    <w:p>
      <w:pPr>
        <w:spacing w:after="40"/>
        <w:ind w:left="360"/>
      </w:pPr>
      <w:r>
        <w:t>• Seats sold vs seats available</w:t>
      </w:r>
    </w:p>
    <w:p>
      <w:pPr>
        <w:spacing w:after="40"/>
        <w:ind w:left="360"/>
      </w:pPr>
      <w:r>
        <w:t>• Upcoming events overview</w:t>
      </w:r>
    </w:p>
    <w:p>
      <w:pPr>
        <w:spacing w:after="40"/>
        <w:ind w:left="360"/>
      </w:pPr>
      <w:r>
        <w:t>• Cancellation rate</w:t>
      </w:r>
    </w:p>
    <w:p>
      <w:pPr>
        <w:spacing w:after="40"/>
        <w:ind w:left="360"/>
      </w:pPr>
      <w:r>
        <w:t>• Basic booking trends</w:t>
      </w:r>
    </w:p>
    <w:p>
      <w:pPr>
        <w:pStyle w:val="Heading2"/>
      </w:pPr>
      <w:r>
        <w:t>Organizer/Admin Controls</w:t>
      </w:r>
    </w:p>
    <w:p>
      <w:pPr>
        <w:spacing w:after="40"/>
        <w:ind w:left="360"/>
      </w:pPr>
      <w:r>
        <w:t>• Create, update, and delete events</w:t>
      </w:r>
    </w:p>
    <w:p>
      <w:pPr>
        <w:spacing w:after="40"/>
        <w:ind w:left="360"/>
      </w:pPr>
      <w:r>
        <w:t>• Open or close booking windows</w:t>
      </w:r>
    </w:p>
    <w:p>
      <w:pPr>
        <w:spacing w:after="40"/>
        <w:ind w:left="360"/>
      </w:pPr>
      <w:r>
        <w:t>• Manage seat capacity and categories</w:t>
      </w:r>
    </w:p>
    <w:p>
      <w:pPr>
        <w:spacing w:after="40"/>
        <w:ind w:left="360"/>
      </w:pPr>
      <w:r>
        <w:t>• View attendee lists and booking summaries</w:t>
      </w:r>
    </w:p>
    <w:p>
      <w:pPr>
        <w:pStyle w:val="Heading1"/>
      </w:pPr>
      <w:r>
        <w:t>4. Typical User Journey</w:t>
      </w:r>
    </w:p>
    <w:p>
      <w:pPr>
        <w:spacing w:after="40"/>
        <w:ind w:left="360"/>
      </w:pPr>
      <w:r>
        <w:t>• A guest visits the site and browses events.</w:t>
      </w:r>
    </w:p>
    <w:p>
      <w:pPr>
        <w:spacing w:after="40"/>
        <w:ind w:left="360"/>
      </w:pPr>
      <w:r>
        <w:t>• The guest registers and logs in securely.</w:t>
      </w:r>
    </w:p>
    <w:p>
      <w:pPr>
        <w:spacing w:after="40"/>
        <w:ind w:left="360"/>
      </w:pPr>
      <w:r>
        <w:t>• The user searches and filters events.</w:t>
      </w:r>
    </w:p>
    <w:p>
      <w:pPr>
        <w:spacing w:after="40"/>
        <w:ind w:left="360"/>
      </w:pPr>
      <w:r>
        <w:t>• The user selects seats and confirms the booking.</w:t>
      </w:r>
    </w:p>
    <w:p>
      <w:pPr>
        <w:spacing w:after="40"/>
        <w:ind w:left="360"/>
      </w:pPr>
      <w:r>
        <w:t>• The system stores the booking and sends a confirmation.</w:t>
      </w:r>
    </w:p>
    <w:p>
      <w:pPr>
        <w:spacing w:after="40"/>
        <w:ind w:left="360"/>
      </w:pPr>
      <w:r>
        <w:t>• The user receives a reminder before the event.</w:t>
      </w:r>
    </w:p>
    <w:p>
      <w:pPr>
        <w:spacing w:after="40"/>
        <w:ind w:left="360"/>
      </w:pPr>
      <w:r>
        <w:t>• The user can review or cancel bookings from the dashboard.</w:t>
      </w:r>
    </w:p>
    <w:p>
      <w:pPr>
        <w:pStyle w:val="Heading1"/>
      </w:pPr>
      <w:r>
        <w:t>5. Non-Functional Expectations</w:t>
      </w:r>
    </w:p>
    <w:p>
      <w:pPr>
        <w:spacing w:after="40"/>
        <w:ind w:left="360"/>
      </w:pPr>
      <w:r>
        <w:t>• Responsive UI for desktop and mobile screens.</w:t>
      </w:r>
    </w:p>
    <w:p>
      <w:pPr>
        <w:spacing w:after="40"/>
        <w:ind w:left="360"/>
      </w:pPr>
      <w:r>
        <w:t>• RESTful API design.</w:t>
      </w:r>
    </w:p>
    <w:p>
      <w:pPr>
        <w:spacing w:after="40"/>
        <w:ind w:left="360"/>
      </w:pPr>
      <w:r>
        <w:t>• Secure JWT authentication.</w:t>
      </w:r>
    </w:p>
    <w:p>
      <w:pPr>
        <w:spacing w:after="40"/>
        <w:ind w:left="360"/>
      </w:pPr>
      <w:r>
        <w:t>• NoSQL persistence with AWS DynamoDB.</w:t>
      </w:r>
    </w:p>
    <w:p>
      <w:pPr>
        <w:spacing w:after="40"/>
        <w:ind w:left="360"/>
      </w:pPr>
      <w:r>
        <w:t>• Docker-based deployment for consistent environments.</w:t>
      </w:r>
    </w:p>
    <w:p>
      <w:pPr>
        <w:spacing w:after="40"/>
        <w:ind w:left="360"/>
      </w:pPr>
      <w:r>
        <w:t>• Simple and maintainable code structure suitable for a university project.</w:t>
      </w:r>
    </w:p>
    <w:p>
      <w:pPr>
        <w:pStyle w:val="Heading1"/>
      </w:pPr>
      <w:r>
        <w:t>6. Suggested Frontend and Backend Modules</w:t>
      </w:r>
    </w:p>
    <w:p>
      <w:pPr>
        <w:spacing w:after="40"/>
        <w:ind w:left="360"/>
      </w:pPr>
      <w:r>
        <w:t>• Frontend: authentication pages, event listing pages, seat selection UI, booking dashboard, organizer panel, analytics dashboard.</w:t>
      </w:r>
    </w:p>
    <w:p>
      <w:pPr>
        <w:spacing w:after="40"/>
        <w:ind w:left="360"/>
      </w:pPr>
      <w:r>
        <w:t>• Backend: auth module, user module, event module, seat module, booking module, notification module, analytics module.</w:t>
      </w:r>
    </w:p>
    <w:p>
      <w:pPr>
        <w:pStyle w:val="Heading1"/>
      </w:pPr>
      <w:r>
        <w:t>7. Out of Scope for MVP</w:t>
      </w:r>
    </w:p>
    <w:p>
      <w:pPr>
        <w:spacing w:after="40"/>
        <w:ind w:left="360"/>
      </w:pPr>
      <w:r>
        <w:t>• No IoT integration.</w:t>
      </w:r>
    </w:p>
    <w:p>
      <w:pPr>
        <w:spacing w:after="40"/>
        <w:ind w:left="360"/>
      </w:pPr>
      <w:r>
        <w:t>• No external hardware devices.</w:t>
      </w:r>
    </w:p>
    <w:p>
      <w:pPr>
        <w:spacing w:after="40"/>
        <w:ind w:left="360"/>
      </w:pPr>
      <w:r>
        <w:t>• No payment gateway, unless added later as an extension.</w:t>
      </w:r>
    </w:p>
    <w:p>
      <w:pPr>
        <w:spacing w:after="40"/>
        <w:ind w:left="360"/>
      </w:pPr>
      <w:r>
        <w:t>• No complex real-time seat hardware systems.</w:t>
      </w:r>
    </w:p>
    <w:p>
      <w:pPr>
        <w:spacing w:after="40"/>
        <w:ind w:left="360"/>
      </w:pPr>
      <w:r>
        <w:t>• No mobile app required for MVP; responsive web only.</w:t>
      </w:r>
    </w:p>
    <w:p>
      <w:pPr>
        <w:pStyle w:val="Heading1"/>
      </w:pPr>
      <w:r>
        <w:t>8. Recommended MVP Title</w:t>
      </w:r>
    </w:p>
    <w:p>
      <w:r>
        <w:t>Event Seat Booking and Management System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